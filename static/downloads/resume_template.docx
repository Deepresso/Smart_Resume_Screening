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b w:val="0"/>
          <w:i/>
          <w:color w:val="6B7280"/>
          <w:sz w:val="19"/>
        </w:rPr>
        <w:t>📋  HOW TO USE THIS TEMPLATE</w:t>
        <w:br/>
        <w:t>Replace every [bracketed placeholder] with your own information. Keep the section headings and structure as-is — the screening system scores your resume against the job's keywords and description, so include relevant skills and experience using clear, specific language. Save your completed resume as PDF or DOCX before uploading.</w:t>
      </w:r>
    </w:p>
    <w:p>
      <w:pPr>
        <w:spacing w:after="40"/>
        <w:jc w:val="center"/>
      </w:pPr>
      <w:r>
        <w:rPr>
          <w:rFonts w:ascii="Calibri" w:hAnsi="Calibri"/>
          <w:b/>
          <w:i w:val="0"/>
          <w:color w:val="1E293B"/>
          <w:sz w:val="40"/>
        </w:rPr>
        <w:t>[YOUR FULL NAME]</w:t>
      </w:r>
    </w:p>
    <w:p>
      <w:pPr>
        <w:spacing w:after="80"/>
        <w:jc w:val="center"/>
      </w:pPr>
      <w:r>
        <w:rPr>
          <w:rFonts w:ascii="Calibri" w:hAnsi="Calibri"/>
          <w:b w:val="0"/>
          <w:i w:val="0"/>
          <w:color w:val="6B7280"/>
          <w:sz w:val="20"/>
        </w:rPr>
        <w:t>[Phone Number]  ·  [Email Address]  ·  [LinkedIn URL]  ·  [City, State]</w:t>
      </w:r>
    </w:p>
    <w:p>
      <w:pPr>
        <w:spacing w:before="200" w:after="40"/>
        <w:pBdr>
          <w:bottom w:val="single" w:sz="6" w:space="1" w:color="EA580C"/>
        </w:pBdr>
      </w:pPr>
      <w:r>
        <w:rPr>
          <w:rFonts w:ascii="Calibri" w:hAnsi="Calibri"/>
          <w:b/>
          <w:i w:val="0"/>
          <w:color w:val="EA580C"/>
          <w:sz w:val="20"/>
        </w:rPr>
        <w:t>PROFESSIONAL SUMMARY</w:t>
      </w:r>
    </w:p>
    <w:p>
      <w:pPr>
        <w:spacing w:after="80"/>
      </w:pPr>
      <w:r>
        <w:rPr>
          <w:rFonts w:ascii="Calibri" w:hAnsi="Calibri"/>
          <w:b w:val="0"/>
          <w:i w:val="0"/>
          <w:sz w:val="21"/>
        </w:rPr>
        <w:t>Results-driven [Job Title] with [X] years of experience in [your industry/domain]. Proficient in [Skill 1], [Skill 2], and [Skill 3]. Demonstrated ability to [key achievement]. Seeking to contribute technical expertise and problem-solving skills to a dynamic team.</w:t>
      </w:r>
    </w:p>
    <w:p>
      <w:pPr>
        <w:spacing w:before="200" w:after="40"/>
        <w:pBdr>
          <w:bottom w:val="single" w:sz="6" w:space="1" w:color="EA580C"/>
        </w:pBdr>
      </w:pPr>
      <w:r>
        <w:rPr>
          <w:rFonts w:ascii="Calibri" w:hAnsi="Calibri"/>
          <w:b/>
          <w:i w:val="0"/>
          <w:color w:val="EA580C"/>
          <w:sz w:val="20"/>
        </w:rPr>
        <w:t>TECHNICAL SKILLS</w:t>
      </w:r>
    </w:p>
    <w:tbl>
      <w:tblPr>
        <w:tblStyle w:val="TableGrid"/>
        <w:tblW w:type="auto" w:w="0"/>
        <w:tblLook w:firstColumn="1" w:firstRow="1" w:lastColumn="0" w:lastRow="0" w:noHBand="0" w:noVBand="1" w:val="04A0"/>
      </w:tblPr>
      <w:tblGrid>
        <w:gridCol w:w="4896"/>
        <w:gridCol w:w="4896"/>
      </w:tblGrid>
      <w:tr>
        <w:tc>
          <w:tcPr>
            <w:tcW w:type="dxa" w:w="3600"/>
          </w:tcPr>
          <w:p>
            <w:r>
              <w:rPr>
                <w:rFonts w:ascii="Calibri" w:hAnsi="Calibri"/>
                <w:b w:val="0"/>
                <w:i w:val="0"/>
                <w:sz w:val="21"/>
              </w:rPr>
              <w:t>Programming Languages</w:t>
            </w:r>
          </w:p>
        </w:tc>
        <w:tc>
          <w:tcPr>
            <w:tcW w:type="dxa" w:w="3600"/>
          </w:tcPr>
          <w:p>
            <w:r>
              <w:rPr>
                <w:rFonts w:ascii="Calibri" w:hAnsi="Calibri"/>
                <w:b w:val="0"/>
                <w:i w:val="0"/>
                <w:sz w:val="21"/>
              </w:rPr>
              <w:t>[Python / Java / JavaScript / C++ / etc.]</w:t>
            </w:r>
          </w:p>
        </w:tc>
      </w:tr>
      <w:tr>
        <w:tc>
          <w:tcPr>
            <w:tcW w:type="dxa" w:w="3600"/>
          </w:tcPr>
          <w:p>
            <w:r>
              <w:rPr>
                <w:rFonts w:ascii="Calibri" w:hAnsi="Calibri"/>
                <w:b w:val="0"/>
                <w:i w:val="0"/>
                <w:sz w:val="21"/>
              </w:rPr>
              <w:t>Frameworks &amp; Libraries</w:t>
            </w:r>
          </w:p>
        </w:tc>
        <w:tc>
          <w:tcPr>
            <w:tcW w:type="dxa" w:w="3600"/>
          </w:tcPr>
          <w:p>
            <w:r>
              <w:rPr>
                <w:rFonts w:ascii="Calibri" w:hAnsi="Calibri"/>
                <w:b w:val="0"/>
                <w:i w:val="0"/>
                <w:sz w:val="21"/>
              </w:rPr>
              <w:t>[React / Flask / Django / Node.js / etc.]</w:t>
            </w:r>
          </w:p>
        </w:tc>
      </w:tr>
      <w:tr>
        <w:tc>
          <w:tcPr>
            <w:tcW w:type="dxa" w:w="3600"/>
          </w:tcPr>
          <w:p>
            <w:r>
              <w:rPr>
                <w:rFonts w:ascii="Calibri" w:hAnsi="Calibri"/>
                <w:b w:val="0"/>
                <w:i w:val="0"/>
                <w:sz w:val="21"/>
              </w:rPr>
              <w:t>Databases</w:t>
            </w:r>
          </w:p>
        </w:tc>
        <w:tc>
          <w:tcPr>
            <w:tcW w:type="dxa" w:w="3600"/>
          </w:tcPr>
          <w:p>
            <w:r>
              <w:rPr>
                <w:rFonts w:ascii="Calibri" w:hAnsi="Calibri"/>
                <w:b w:val="0"/>
                <w:i w:val="0"/>
                <w:sz w:val="21"/>
              </w:rPr>
              <w:t>[MySQL / PostgreSQL / MongoDB / SQLite / etc.]</w:t>
            </w:r>
          </w:p>
        </w:tc>
      </w:tr>
      <w:tr>
        <w:tc>
          <w:tcPr>
            <w:tcW w:type="dxa" w:w="3600"/>
          </w:tcPr>
          <w:p>
            <w:r>
              <w:rPr>
                <w:rFonts w:ascii="Calibri" w:hAnsi="Calibri"/>
                <w:b w:val="0"/>
                <w:i w:val="0"/>
                <w:sz w:val="21"/>
              </w:rPr>
              <w:t>Tools &amp; Platforms</w:t>
            </w:r>
          </w:p>
        </w:tc>
        <w:tc>
          <w:tcPr>
            <w:tcW w:type="dxa" w:w="3600"/>
          </w:tcPr>
          <w:p>
            <w:r>
              <w:rPr>
                <w:rFonts w:ascii="Calibri" w:hAnsi="Calibri"/>
                <w:b w:val="0"/>
                <w:i w:val="0"/>
                <w:sz w:val="21"/>
              </w:rPr>
              <w:t>[Git / Docker / AWS / Linux / Jira / etc.]</w:t>
            </w:r>
          </w:p>
        </w:tc>
      </w:tr>
    </w:tbl>
    <w:p>
      <w:pPr>
        <w:spacing w:after="80"/>
      </w:pPr>
    </w:p>
    <w:p>
      <w:pPr>
        <w:spacing w:before="200" w:after="40"/>
        <w:pBdr>
          <w:bottom w:val="single" w:sz="6" w:space="1" w:color="EA580C"/>
        </w:pBdr>
      </w:pPr>
      <w:r>
        <w:rPr>
          <w:rFonts w:ascii="Calibri" w:hAnsi="Calibri"/>
          <w:b/>
          <w:i w:val="0"/>
          <w:color w:val="EA580C"/>
          <w:sz w:val="20"/>
        </w:rPr>
        <w:t>WORK EXPERIENCE</w:t>
      </w:r>
    </w:p>
    <w:p>
      <w:pPr>
        <w:spacing w:after="0"/>
      </w:pPr>
      <w:r>
        <w:rPr>
          <w:rFonts w:ascii="Calibri" w:hAnsi="Calibri"/>
          <w:b/>
          <w:i w:val="0"/>
          <w:sz w:val="22"/>
        </w:rPr>
        <w:t>[Job Title]</w:t>
      </w:r>
    </w:p>
    <w:p>
      <w:pPr>
        <w:spacing w:after="60"/>
      </w:pPr>
      <w:r>
        <w:rPr>
          <w:rFonts w:ascii="Calibri" w:hAnsi="Calibri"/>
          <w:b w:val="0"/>
          <w:i/>
          <w:color w:val="6B7280"/>
          <w:sz w:val="20"/>
        </w:rPr>
        <w:t>[Company Name]  ·  [City, State]  ·  [Month Year] – [Month Year / Present]</w:t>
      </w:r>
    </w:p>
    <w:p>
      <w:pPr>
        <w:pStyle w:val="ListBullet"/>
        <w:spacing w:after="40"/>
        <w:ind w:left="432"/>
      </w:pPr>
      <w:r>
        <w:rPr>
          <w:rFonts w:ascii="Calibri" w:hAnsi="Calibri"/>
          <w:b w:val="0"/>
          <w:i w:val="0"/>
          <w:sz w:val="21"/>
        </w:rPr>
        <w:t>Developed and maintained [type of application/system] using [technologies], resulting in [measurable outcome].</w:t>
      </w:r>
    </w:p>
    <w:p>
      <w:pPr>
        <w:pStyle w:val="ListBullet"/>
        <w:spacing w:after="40"/>
        <w:ind w:left="432"/>
      </w:pPr>
      <w:r>
        <w:rPr>
          <w:rFonts w:ascii="Calibri" w:hAnsi="Calibri"/>
          <w:b w:val="0"/>
          <w:i w:val="0"/>
          <w:sz w:val="21"/>
        </w:rPr>
        <w:t>Collaborated with [team/stakeholders] to design and implement [feature/module], improving [metric] by [X]%.</w:t>
      </w:r>
    </w:p>
    <w:p>
      <w:pPr>
        <w:pStyle w:val="ListBullet"/>
        <w:spacing w:after="40"/>
        <w:ind w:left="432"/>
      </w:pPr>
      <w:r>
        <w:rPr>
          <w:rFonts w:ascii="Calibri" w:hAnsi="Calibri"/>
          <w:b w:val="0"/>
          <w:i w:val="0"/>
          <w:sz w:val="21"/>
        </w:rPr>
        <w:t>Responsible for [task], utilising [tools/frameworks] to [outcome].</w:t>
      </w:r>
    </w:p>
    <w:p>
      <w:pPr>
        <w:spacing w:after="80"/>
      </w:pPr>
    </w:p>
    <w:p>
      <w:pPr>
        <w:spacing w:after="0"/>
      </w:pPr>
      <w:r>
        <w:rPr>
          <w:rFonts w:ascii="Calibri" w:hAnsi="Calibri"/>
          <w:b/>
          <w:i w:val="0"/>
          <w:sz w:val="22"/>
        </w:rPr>
        <w:t>[Previous Job Title]</w:t>
      </w:r>
    </w:p>
    <w:p>
      <w:pPr>
        <w:spacing w:after="60"/>
      </w:pPr>
      <w:r>
        <w:rPr>
          <w:rFonts w:ascii="Calibri" w:hAnsi="Calibri"/>
          <w:b w:val="0"/>
          <w:i/>
          <w:color w:val="6B7280"/>
          <w:sz w:val="20"/>
        </w:rPr>
        <w:t>[Company Name]  ·  [City, State]  ·  [Month Year] – [Month Year]</w:t>
      </w:r>
    </w:p>
    <w:p>
      <w:pPr>
        <w:pStyle w:val="ListBullet"/>
        <w:spacing w:after="40"/>
        <w:ind w:left="432"/>
      </w:pPr>
      <w:r>
        <w:rPr>
          <w:rFonts w:ascii="Calibri" w:hAnsi="Calibri"/>
          <w:b w:val="0"/>
          <w:i w:val="0"/>
          <w:sz w:val="21"/>
        </w:rPr>
        <w:t>Designed and deployed [system/feature] that [outcome/impact].</w:t>
      </w:r>
    </w:p>
    <w:p>
      <w:pPr>
        <w:pStyle w:val="ListBullet"/>
        <w:spacing w:after="40"/>
        <w:ind w:left="432"/>
      </w:pPr>
      <w:r>
        <w:rPr>
          <w:rFonts w:ascii="Calibri" w:hAnsi="Calibri"/>
          <w:b w:val="0"/>
          <w:i w:val="0"/>
          <w:sz w:val="21"/>
        </w:rPr>
        <w:t>Wrote unit and integration tests using [testing framework], achieving [X]% code coverage.</w:t>
      </w:r>
    </w:p>
    <w:p>
      <w:pPr>
        <w:pStyle w:val="ListBullet"/>
        <w:spacing w:after="40"/>
        <w:ind w:left="432"/>
      </w:pPr>
      <w:r>
        <w:rPr>
          <w:rFonts w:ascii="Calibri" w:hAnsi="Calibri"/>
          <w:b w:val="0"/>
          <w:i w:val="0"/>
          <w:sz w:val="21"/>
        </w:rPr>
        <w:t>Participated in code reviews and contributed to team knowledge sharing sessions.</w:t>
      </w:r>
    </w:p>
    <w:p>
      <w:pPr>
        <w:spacing w:after="80"/>
      </w:pPr>
    </w:p>
    <w:p>
      <w:pPr>
        <w:spacing w:before="200" w:after="40"/>
        <w:pBdr>
          <w:bottom w:val="single" w:sz="6" w:space="1" w:color="EA580C"/>
        </w:pBdr>
      </w:pPr>
      <w:r>
        <w:rPr>
          <w:rFonts w:ascii="Calibri" w:hAnsi="Calibri"/>
          <w:b/>
          <w:i w:val="0"/>
          <w:color w:val="EA580C"/>
          <w:sz w:val="20"/>
        </w:rPr>
        <w:t>EDUCATION</w:t>
      </w:r>
    </w:p>
    <w:p>
      <w:pPr>
        <w:spacing w:after="0"/>
      </w:pPr>
      <w:r>
        <w:rPr>
          <w:rFonts w:ascii="Calibri" w:hAnsi="Calibri"/>
          <w:b/>
          <w:i w:val="0"/>
          <w:sz w:val="22"/>
        </w:rPr>
        <w:t>[Bachelor's / Diploma] in [Field of Study]</w:t>
      </w:r>
    </w:p>
    <w:p>
      <w:pPr>
        <w:spacing w:after="60"/>
      </w:pPr>
      <w:r>
        <w:rPr>
          <w:rFonts w:ascii="Calibri" w:hAnsi="Calibri"/>
          <w:b w:val="0"/>
          <w:i/>
          <w:color w:val="6B7280"/>
          <w:sz w:val="20"/>
        </w:rPr>
        <w:t>[University Name]  ·  [City, State]  ·  Graduated [Month Year]  ·  CGPA: [X.XX / 4.00]</w:t>
      </w:r>
    </w:p>
    <w:p>
      <w:pPr>
        <w:pStyle w:val="ListBullet"/>
        <w:spacing w:after="40"/>
        <w:ind w:left="432"/>
      </w:pPr>
      <w:r>
        <w:rPr>
          <w:rFonts w:ascii="Calibri" w:hAnsi="Calibri"/>
          <w:b w:val="0"/>
          <w:i w:val="0"/>
          <w:sz w:val="21"/>
        </w:rPr>
        <w:t>Relevant coursework: [Course 1], [Course 2], [Course 3], [Course 4].</w:t>
      </w:r>
    </w:p>
    <w:p>
      <w:pPr>
        <w:pStyle w:val="ListBullet"/>
        <w:spacing w:after="40"/>
        <w:ind w:left="432"/>
      </w:pPr>
      <w:r>
        <w:rPr>
          <w:rFonts w:ascii="Calibri" w:hAnsi="Calibri"/>
          <w:b w:val="0"/>
          <w:i w:val="0"/>
          <w:sz w:val="21"/>
        </w:rPr>
        <w:t>[Academic achievement, scholarship, or dean's list mention if applicable].</w:t>
      </w:r>
    </w:p>
    <w:p>
      <w:pPr>
        <w:spacing w:after="80"/>
      </w:pPr>
    </w:p>
    <w:p>
      <w:pPr>
        <w:spacing w:before="200" w:after="40"/>
        <w:pBdr>
          <w:bottom w:val="single" w:sz="6" w:space="1" w:color="EA580C"/>
        </w:pBdr>
      </w:pPr>
      <w:r>
        <w:rPr>
          <w:rFonts w:ascii="Calibri" w:hAnsi="Calibri"/>
          <w:b/>
          <w:i w:val="0"/>
          <w:color w:val="EA580C"/>
          <w:sz w:val="20"/>
        </w:rPr>
        <w:t>PROJECTS</w:t>
      </w:r>
    </w:p>
    <w:p>
      <w:pPr>
        <w:spacing w:after="0"/>
      </w:pPr>
      <w:r>
        <w:rPr>
          <w:rFonts w:ascii="Calibri" w:hAnsi="Calibri"/>
          <w:b/>
          <w:i w:val="0"/>
          <w:sz w:val="22"/>
        </w:rPr>
        <w:t>[Project Name]</w:t>
      </w:r>
    </w:p>
    <w:p>
      <w:pPr>
        <w:spacing w:after="60"/>
      </w:pPr>
      <w:r>
        <w:rPr>
          <w:rFonts w:ascii="Calibri" w:hAnsi="Calibri"/>
          <w:b w:val="0"/>
          <w:i/>
          <w:color w:val="6B7280"/>
          <w:sz w:val="20"/>
        </w:rPr>
        <w:t>Technologies: [Tech Stack Used]</w:t>
      </w:r>
    </w:p>
    <w:p>
      <w:pPr>
        <w:pStyle w:val="ListBullet"/>
        <w:spacing w:after="40"/>
        <w:ind w:left="432"/>
      </w:pPr>
      <w:r>
        <w:rPr>
          <w:rFonts w:ascii="Calibri" w:hAnsi="Calibri"/>
          <w:b w:val="0"/>
          <w:i w:val="0"/>
          <w:sz w:val="21"/>
        </w:rPr>
        <w:t>Built [what the project does] using [technologies], which [outcome/purpose].</w:t>
      </w:r>
    </w:p>
    <w:p>
      <w:pPr>
        <w:pStyle w:val="ListBullet"/>
        <w:spacing w:after="40"/>
        <w:ind w:left="432"/>
      </w:pPr>
      <w:r>
        <w:rPr>
          <w:rFonts w:ascii="Calibri" w:hAnsi="Calibri"/>
          <w:b w:val="0"/>
          <w:i w:val="0"/>
          <w:sz w:val="21"/>
        </w:rPr>
        <w:t>Implemented [key feature] that [benefit/impact].</w:t>
      </w:r>
    </w:p>
    <w:p>
      <w:pPr>
        <w:pStyle w:val="ListBullet"/>
        <w:spacing w:after="40"/>
        <w:ind w:left="432"/>
      </w:pPr>
      <w:r>
        <w:rPr>
          <w:rFonts w:ascii="Calibri" w:hAnsi="Calibri"/>
          <w:b w:val="0"/>
          <w:i w:val="0"/>
          <w:sz w:val="21"/>
        </w:rPr>
        <w:t>GitHub / Live URL: [link if applicable]</w:t>
      </w:r>
    </w:p>
    <w:p>
      <w:pPr>
        <w:spacing w:after="80"/>
      </w:pPr>
    </w:p>
    <w:p>
      <w:pPr>
        <w:spacing w:before="200" w:after="40"/>
        <w:pBdr>
          <w:bottom w:val="single" w:sz="6" w:space="1" w:color="EA580C"/>
        </w:pBdr>
      </w:pPr>
      <w:r>
        <w:rPr>
          <w:rFonts w:ascii="Calibri" w:hAnsi="Calibri"/>
          <w:b/>
          <w:i w:val="0"/>
          <w:color w:val="EA580C"/>
          <w:sz w:val="20"/>
        </w:rPr>
        <w:t>CERTIFICATIONS &amp; TRAINING</w:t>
      </w:r>
    </w:p>
    <w:p>
      <w:pPr>
        <w:pStyle w:val="ListBullet"/>
        <w:spacing w:after="40"/>
        <w:ind w:left="432"/>
      </w:pPr>
      <w:r>
        <w:rPr>
          <w:rFonts w:ascii="Calibri" w:hAnsi="Calibri"/>
          <w:b w:val="0"/>
          <w:i w:val="0"/>
          <w:sz w:val="21"/>
        </w:rPr>
        <w:t>[Certification Name] — [Issuing Organisation] — [Year]</w:t>
      </w:r>
    </w:p>
    <w:p>
      <w:pPr>
        <w:pStyle w:val="ListBullet"/>
        <w:spacing w:after="40"/>
        <w:ind w:left="432"/>
      </w:pPr>
      <w:r>
        <w:rPr>
          <w:rFonts w:ascii="Calibri" w:hAnsi="Calibri"/>
          <w:b w:val="0"/>
          <w:i w:val="0"/>
          <w:sz w:val="21"/>
        </w:rPr>
        <w:t>[Online Course / Training Name] — [Platform, e.g. Coursera / Udemy] — [Year]</w:t>
      </w:r>
    </w:p>
    <w:p>
      <w:pPr>
        <w:spacing w:after="80"/>
      </w:pPr>
    </w:p>
    <w:p>
      <w:pPr>
        <w:spacing w:before="200" w:after="40"/>
        <w:pBdr>
          <w:bottom w:val="single" w:sz="6" w:space="1" w:color="EA580C"/>
        </w:pBdr>
      </w:pPr>
      <w:r>
        <w:rPr>
          <w:rFonts w:ascii="Calibri" w:hAnsi="Calibri"/>
          <w:b/>
          <w:i w:val="0"/>
          <w:color w:val="EA580C"/>
          <w:sz w:val="20"/>
        </w:rPr>
        <w:t>RESUME SCORING TIPS  (READ BEFORE SUBMITTING — THEN DELETE THIS SECTION)</w:t>
      </w:r>
    </w:p>
    <w:p>
      <w:pPr>
        <w:pStyle w:val="ListBullet"/>
        <w:spacing w:after="40"/>
        <w:ind w:left="432"/>
      </w:pPr>
      <w:r>
        <w:rPr>
          <w:rFonts w:ascii="Calibri" w:hAnsi="Calibri"/>
          <w:b w:val="0"/>
          <w:i w:val="0"/>
          <w:sz w:val="21"/>
        </w:rPr>
        <w:t>Match the job keywords: Check the "Screening Keywords" listed on the job posting page and make sure those exact words appear in your resume.</w:t>
      </w:r>
    </w:p>
    <w:p>
      <w:pPr>
        <w:pStyle w:val="ListBullet"/>
        <w:spacing w:after="40"/>
        <w:ind w:left="432"/>
      </w:pPr>
      <w:r>
        <w:rPr>
          <w:rFonts w:ascii="Calibri" w:hAnsi="Calibri"/>
          <w:b w:val="0"/>
          <w:i w:val="0"/>
          <w:sz w:val="21"/>
        </w:rPr>
        <w:t>Use specific technology names: Write "Python", "MySQL", "REST API" — not just "programming" or "databases".</w:t>
      </w:r>
    </w:p>
    <w:p>
      <w:pPr>
        <w:pStyle w:val="ListBullet"/>
        <w:spacing w:after="40"/>
        <w:ind w:left="432"/>
      </w:pPr>
      <w:r>
        <w:rPr>
          <w:rFonts w:ascii="Calibri" w:hAnsi="Calibri"/>
          <w:b w:val="0"/>
          <w:i w:val="0"/>
          <w:sz w:val="21"/>
        </w:rPr>
        <w:t>Describe impact with numbers: "Improved load time by 40%" scores better than "improved performance".</w:t>
      </w:r>
    </w:p>
    <w:p>
      <w:pPr>
        <w:pStyle w:val="ListBullet"/>
        <w:spacing w:after="40"/>
        <w:ind w:left="432"/>
      </w:pPr>
      <w:r>
        <w:rPr>
          <w:rFonts w:ascii="Calibri" w:hAnsi="Calibri"/>
          <w:b w:val="0"/>
          <w:i w:val="0"/>
          <w:sz w:val="21"/>
        </w:rPr>
        <w:t>Fill in every section: A complete resume (summary + skills + experience + education + projects) scores significantly higher than a short one.</w:t>
      </w:r>
    </w:p>
    <w:p>
      <w:pPr>
        <w:pStyle w:val="ListBullet"/>
        <w:spacing w:after="40"/>
        <w:ind w:left="432"/>
      </w:pPr>
      <w:r>
        <w:rPr>
          <w:rFonts w:ascii="Calibri" w:hAnsi="Calibri"/>
          <w:b w:val="0"/>
          <w:i w:val="0"/>
          <w:sz w:val="21"/>
        </w:rPr>
        <w:t>Avoid tables and graphics for skills: The system reads plain text — skills listed in a table may not be extracted properly. List them as plain text too.</w:t>
      </w:r>
    </w:p>
    <w:p>
      <w:pPr>
        <w:pStyle w:val="ListBullet"/>
        <w:spacing w:after="40"/>
        <w:ind w:left="432"/>
      </w:pPr>
      <w:r>
        <w:rPr>
          <w:rFonts w:ascii="Calibri" w:hAnsi="Calibri"/>
          <w:b w:val="0"/>
          <w:i w:val="0"/>
          <w:sz w:val="21"/>
        </w:rPr>
        <w:t>Save as PDF: PDF preserves formatting and extracts cleanly. DOCX also works.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